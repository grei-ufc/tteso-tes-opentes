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CD24" w14:textId="77777777" w:rsidR="00141D72" w:rsidRPr="005A186D" w:rsidRDefault="00000000">
      <w:pPr>
        <w:pStyle w:val="Ttulo1"/>
        <w:rPr>
          <w:lang w:val="pt-BR"/>
        </w:rPr>
      </w:pPr>
      <w:r w:rsidRPr="005A186D">
        <w:rPr>
          <w:lang w:val="pt-BR"/>
        </w:rPr>
        <w:t>Comparativo entre PSO e EPSO – Explicação Detalhada</w:t>
      </w:r>
    </w:p>
    <w:p w14:paraId="088CCED9" w14:textId="77777777" w:rsidR="00141D72" w:rsidRPr="005A186D" w:rsidRDefault="00000000">
      <w:pPr>
        <w:pStyle w:val="Ttulo2"/>
        <w:rPr>
          <w:lang w:val="pt-BR"/>
        </w:rPr>
      </w:pPr>
      <w:r w:rsidRPr="005A186D">
        <w:rPr>
          <w:lang w:val="pt-BR"/>
        </w:rPr>
        <w:t>1. Introdução</w:t>
      </w:r>
    </w:p>
    <w:p w14:paraId="1CE81C79" w14:textId="265F4DE5" w:rsidR="00141D72" w:rsidRPr="005A186D" w:rsidRDefault="00000000">
      <w:pPr>
        <w:rPr>
          <w:lang w:val="pt-BR"/>
        </w:rPr>
      </w:pPr>
      <w:r w:rsidRPr="005A186D">
        <w:rPr>
          <w:lang w:val="pt-BR"/>
        </w:rPr>
        <w:br/>
        <w:t xml:space="preserve">O </w:t>
      </w:r>
      <w:r w:rsidRPr="005A186D">
        <w:rPr>
          <w:b/>
          <w:bCs/>
          <w:lang w:val="pt-BR"/>
        </w:rPr>
        <w:t>PSO</w:t>
      </w:r>
      <w:r w:rsidRPr="005A186D">
        <w:rPr>
          <w:lang w:val="pt-BR"/>
        </w:rPr>
        <w:t xml:space="preserve"> (</w:t>
      </w:r>
      <w:proofErr w:type="spellStart"/>
      <w:r w:rsidRPr="005A186D">
        <w:rPr>
          <w:lang w:val="pt-BR"/>
        </w:rPr>
        <w:t>Particle</w:t>
      </w:r>
      <w:proofErr w:type="spellEnd"/>
      <w:r w:rsidRPr="005A186D">
        <w:rPr>
          <w:lang w:val="pt-BR"/>
        </w:rPr>
        <w:t xml:space="preserve"> </w:t>
      </w:r>
      <w:proofErr w:type="spellStart"/>
      <w:r w:rsidRPr="005A186D">
        <w:rPr>
          <w:lang w:val="pt-BR"/>
        </w:rPr>
        <w:t>Swarm</w:t>
      </w:r>
      <w:proofErr w:type="spellEnd"/>
      <w:r w:rsidRPr="005A186D">
        <w:rPr>
          <w:lang w:val="pt-BR"/>
        </w:rPr>
        <w:t xml:space="preserve"> </w:t>
      </w:r>
      <w:proofErr w:type="spellStart"/>
      <w:r w:rsidRPr="005A186D">
        <w:rPr>
          <w:lang w:val="pt-BR"/>
        </w:rPr>
        <w:t>Optimization</w:t>
      </w:r>
      <w:proofErr w:type="spellEnd"/>
      <w:r w:rsidRPr="005A186D">
        <w:rPr>
          <w:lang w:val="pt-BR"/>
        </w:rPr>
        <w:t xml:space="preserve">) e o </w:t>
      </w:r>
      <w:r w:rsidRPr="005A186D">
        <w:rPr>
          <w:b/>
          <w:bCs/>
          <w:lang w:val="pt-BR"/>
        </w:rPr>
        <w:t>EPSO</w:t>
      </w:r>
      <w:r w:rsidRPr="005A186D">
        <w:rPr>
          <w:lang w:val="pt-BR"/>
        </w:rPr>
        <w:t xml:space="preserve"> (</w:t>
      </w:r>
      <w:proofErr w:type="spellStart"/>
      <w:r w:rsidRPr="005A186D">
        <w:rPr>
          <w:lang w:val="pt-BR"/>
        </w:rPr>
        <w:t>Evolutionary</w:t>
      </w:r>
      <w:proofErr w:type="spellEnd"/>
      <w:r w:rsidRPr="005A186D">
        <w:rPr>
          <w:lang w:val="pt-BR"/>
        </w:rPr>
        <w:t xml:space="preserve"> </w:t>
      </w:r>
      <w:proofErr w:type="spellStart"/>
      <w:r w:rsidRPr="005A186D">
        <w:rPr>
          <w:lang w:val="pt-BR"/>
        </w:rPr>
        <w:t>Particle</w:t>
      </w:r>
      <w:proofErr w:type="spellEnd"/>
      <w:r w:rsidRPr="005A186D">
        <w:rPr>
          <w:lang w:val="pt-BR"/>
        </w:rPr>
        <w:t xml:space="preserve"> </w:t>
      </w:r>
      <w:proofErr w:type="spellStart"/>
      <w:r w:rsidRPr="005A186D">
        <w:rPr>
          <w:lang w:val="pt-BR"/>
        </w:rPr>
        <w:t>Swarm</w:t>
      </w:r>
      <w:proofErr w:type="spellEnd"/>
      <w:r w:rsidRPr="005A186D">
        <w:rPr>
          <w:lang w:val="pt-BR"/>
        </w:rPr>
        <w:t xml:space="preserve"> </w:t>
      </w:r>
      <w:proofErr w:type="spellStart"/>
      <w:r w:rsidRPr="005A186D">
        <w:rPr>
          <w:lang w:val="pt-BR"/>
        </w:rPr>
        <w:t>Optimization</w:t>
      </w:r>
      <w:proofErr w:type="spellEnd"/>
      <w:r w:rsidRPr="005A186D">
        <w:rPr>
          <w:lang w:val="pt-BR"/>
        </w:rPr>
        <w:t>) são algoritmos de otimização inspirados em comportamentos naturais, como o voo de pássaros ou o deslocamento coletivo de peixes. Ambos buscam minimizar ou maximizar uma função objetivo.</w:t>
      </w:r>
      <w:r w:rsidRPr="005A186D">
        <w:rPr>
          <w:lang w:val="pt-BR"/>
        </w:rPr>
        <w:br/>
      </w:r>
      <w:r w:rsidRPr="005A186D">
        <w:rPr>
          <w:lang w:val="pt-BR"/>
        </w:rPr>
        <w:br/>
        <w:t xml:space="preserve">O </w:t>
      </w:r>
      <w:r w:rsidRPr="005A186D">
        <w:rPr>
          <w:b/>
          <w:bCs/>
          <w:lang w:val="pt-BR"/>
        </w:rPr>
        <w:t>EPSO</w:t>
      </w:r>
      <w:r w:rsidRPr="005A186D">
        <w:rPr>
          <w:lang w:val="pt-BR"/>
        </w:rPr>
        <w:t xml:space="preserve"> é uma evolução do </w:t>
      </w:r>
      <w:r w:rsidRPr="005A186D">
        <w:rPr>
          <w:b/>
          <w:bCs/>
          <w:lang w:val="pt-BR"/>
        </w:rPr>
        <w:t>PSO</w:t>
      </w:r>
      <w:r w:rsidRPr="005A186D">
        <w:rPr>
          <w:lang w:val="pt-BR"/>
        </w:rPr>
        <w:t xml:space="preserve"> tradicional, incorporando mecanismos da Computação Evolutiva (como mutação e autoaprendizado dos pesos) para aumentar a diversidade e evitar mínimos locais.</w:t>
      </w:r>
      <w:r w:rsidRPr="005A186D">
        <w:rPr>
          <w:lang w:val="pt-BR"/>
        </w:rPr>
        <w:br/>
        <w:t xml:space="preserve">    </w:t>
      </w:r>
    </w:p>
    <w:p w14:paraId="0F9905EF" w14:textId="77777777" w:rsidR="00141D72" w:rsidRPr="005A186D" w:rsidRDefault="00000000">
      <w:pPr>
        <w:pStyle w:val="Ttulo2"/>
        <w:rPr>
          <w:lang w:val="pt-BR"/>
        </w:rPr>
      </w:pPr>
      <w:r w:rsidRPr="005A186D">
        <w:rPr>
          <w:lang w:val="pt-BR"/>
        </w:rPr>
        <w:t>2. PSO – Funcionamento Teórico</w:t>
      </w:r>
    </w:p>
    <w:p w14:paraId="7C85493C" w14:textId="77ECF82F" w:rsidR="00141D72" w:rsidRPr="005A186D" w:rsidRDefault="00000000">
      <w:pPr>
        <w:rPr>
          <w:lang w:val="pt-BR"/>
        </w:rPr>
      </w:pPr>
      <w:r w:rsidRPr="005A186D">
        <w:rPr>
          <w:lang w:val="pt-BR"/>
        </w:rPr>
        <w:br/>
        <w:t xml:space="preserve">O </w:t>
      </w:r>
      <w:r w:rsidRPr="005A186D">
        <w:rPr>
          <w:b/>
          <w:bCs/>
          <w:lang w:val="pt-BR"/>
        </w:rPr>
        <w:t>PSO</w:t>
      </w:r>
      <w:r w:rsidRPr="005A186D">
        <w:rPr>
          <w:lang w:val="pt-BR"/>
        </w:rPr>
        <w:t xml:space="preserve"> clássico trabalha com um conjunto de partículas (soluções candidatas), cada uma representando um ponto no espaço de busca. Cada partícula tem uma posição e uma velocidade que são atualizadas iterativamente de acordo com:</w:t>
      </w:r>
      <w:r w:rsidRPr="005A186D">
        <w:rPr>
          <w:lang w:val="pt-BR"/>
        </w:rPr>
        <w:br/>
      </w:r>
      <w:r w:rsidRPr="005A186D">
        <w:rPr>
          <w:lang w:val="pt-BR"/>
        </w:rPr>
        <w:br/>
        <w:t xml:space="preserve">- </w:t>
      </w:r>
      <w:r w:rsidRPr="005A186D">
        <w:rPr>
          <w:b/>
          <w:bCs/>
          <w:lang w:val="pt-BR"/>
        </w:rPr>
        <w:t>Componente de inércia (w)</w:t>
      </w:r>
      <w:r w:rsidRPr="005A186D">
        <w:rPr>
          <w:lang w:val="pt-BR"/>
        </w:rPr>
        <w:t>: mantém parte do movimento anterior.</w:t>
      </w:r>
      <w:r w:rsidRPr="005A186D">
        <w:rPr>
          <w:lang w:val="pt-BR"/>
        </w:rPr>
        <w:br/>
        <w:t xml:space="preserve">- </w:t>
      </w:r>
      <w:r w:rsidRPr="005A186D">
        <w:rPr>
          <w:b/>
          <w:bCs/>
          <w:lang w:val="pt-BR"/>
        </w:rPr>
        <w:t>Componente cognitiva (c1)</w:t>
      </w:r>
      <w:r w:rsidRPr="005A186D">
        <w:rPr>
          <w:lang w:val="pt-BR"/>
        </w:rPr>
        <w:t>: puxa a partícula em direção ao melhor valor pessoal (memória).</w:t>
      </w:r>
      <w:r w:rsidRPr="005A186D">
        <w:rPr>
          <w:lang w:val="pt-BR"/>
        </w:rPr>
        <w:br/>
        <w:t xml:space="preserve">- </w:t>
      </w:r>
      <w:r w:rsidRPr="005A186D">
        <w:rPr>
          <w:b/>
          <w:bCs/>
          <w:lang w:val="pt-BR"/>
        </w:rPr>
        <w:t>Componente social (c2)</w:t>
      </w:r>
      <w:r w:rsidR="005A186D">
        <w:rPr>
          <w:lang w:val="pt-BR"/>
        </w:rPr>
        <w:t>:</w:t>
      </w:r>
      <w:r w:rsidRPr="005A186D">
        <w:rPr>
          <w:lang w:val="pt-BR"/>
        </w:rPr>
        <w:t xml:space="preserve"> puxa a partícula em direção ao melhor valor global do enxame.</w:t>
      </w:r>
      <w:r w:rsidRPr="005A186D">
        <w:rPr>
          <w:lang w:val="pt-BR"/>
        </w:rPr>
        <w:br/>
      </w:r>
      <w:r w:rsidRPr="005A186D">
        <w:rPr>
          <w:lang w:val="pt-BR"/>
        </w:rPr>
        <w:br/>
        <w:t>Essas atualizações ocorrem conforme as fórmulas:</w:t>
      </w:r>
      <w:r w:rsidRPr="005A186D">
        <w:rPr>
          <w:lang w:val="pt-BR"/>
        </w:rPr>
        <w:br/>
      </w:r>
      <w:r w:rsidRPr="005A186D">
        <w:rPr>
          <w:lang w:val="pt-BR"/>
        </w:rPr>
        <w:br/>
        <w:t>v[i] = w*v[i] + c1*r1*(</w:t>
      </w:r>
      <w:proofErr w:type="spellStart"/>
      <w:r w:rsidRPr="005A186D">
        <w:rPr>
          <w:lang w:val="pt-BR"/>
        </w:rPr>
        <w:t>pbest</w:t>
      </w:r>
      <w:proofErr w:type="spellEnd"/>
      <w:r w:rsidRPr="005A186D">
        <w:rPr>
          <w:lang w:val="pt-BR"/>
        </w:rPr>
        <w:t>[i] - x[i]) + c2*r2*(</w:t>
      </w:r>
      <w:proofErr w:type="spellStart"/>
      <w:r w:rsidRPr="005A186D">
        <w:rPr>
          <w:lang w:val="pt-BR"/>
        </w:rPr>
        <w:t>gbest</w:t>
      </w:r>
      <w:proofErr w:type="spellEnd"/>
      <w:r w:rsidRPr="005A186D">
        <w:rPr>
          <w:lang w:val="pt-BR"/>
        </w:rPr>
        <w:t xml:space="preserve"> - x[i])</w:t>
      </w:r>
      <w:r w:rsidRPr="005A186D">
        <w:rPr>
          <w:lang w:val="pt-BR"/>
        </w:rPr>
        <w:br/>
        <w:t>x[i] = x[i] + v[i]</w:t>
      </w:r>
      <w:r w:rsidRPr="005A186D">
        <w:rPr>
          <w:lang w:val="pt-BR"/>
        </w:rPr>
        <w:br/>
      </w:r>
      <w:r w:rsidRPr="005A186D">
        <w:rPr>
          <w:lang w:val="pt-BR"/>
        </w:rPr>
        <w:br/>
        <w:t>onde:</w:t>
      </w:r>
      <w:r w:rsidRPr="005A186D">
        <w:rPr>
          <w:lang w:val="pt-BR"/>
        </w:rPr>
        <w:br/>
        <w:t>- v[i] = velocidade da partícula i</w:t>
      </w:r>
      <w:r w:rsidRPr="005A186D">
        <w:rPr>
          <w:lang w:val="pt-BR"/>
        </w:rPr>
        <w:br/>
        <w:t>- x[i] = posição da partícula i</w:t>
      </w:r>
      <w:r w:rsidRPr="005A186D">
        <w:rPr>
          <w:lang w:val="pt-BR"/>
        </w:rPr>
        <w:br/>
        <w:t xml:space="preserve">- </w:t>
      </w:r>
      <w:proofErr w:type="spellStart"/>
      <w:r w:rsidRPr="005A186D">
        <w:rPr>
          <w:lang w:val="pt-BR"/>
        </w:rPr>
        <w:t>pbest</w:t>
      </w:r>
      <w:proofErr w:type="spellEnd"/>
      <w:r w:rsidRPr="005A186D">
        <w:rPr>
          <w:lang w:val="pt-BR"/>
        </w:rPr>
        <w:t>[i] = melhor posição pessoal</w:t>
      </w:r>
      <w:r w:rsidRPr="005A186D">
        <w:rPr>
          <w:lang w:val="pt-BR"/>
        </w:rPr>
        <w:br/>
        <w:t xml:space="preserve">- </w:t>
      </w:r>
      <w:proofErr w:type="spellStart"/>
      <w:r w:rsidRPr="005A186D">
        <w:rPr>
          <w:lang w:val="pt-BR"/>
        </w:rPr>
        <w:t>gbest</w:t>
      </w:r>
      <w:proofErr w:type="spellEnd"/>
      <w:r w:rsidRPr="005A186D">
        <w:rPr>
          <w:lang w:val="pt-BR"/>
        </w:rPr>
        <w:t xml:space="preserve"> = melhor posição global</w:t>
      </w:r>
      <w:r w:rsidRPr="005A186D">
        <w:rPr>
          <w:lang w:val="pt-BR"/>
        </w:rPr>
        <w:br/>
        <w:t>- r1 e r2 = vetores aleatórios ∈ [0,1]</w:t>
      </w:r>
      <w:r w:rsidRPr="005A186D">
        <w:rPr>
          <w:lang w:val="pt-BR"/>
        </w:rPr>
        <w:br/>
      </w:r>
      <w:r w:rsidRPr="005A186D">
        <w:rPr>
          <w:lang w:val="pt-BR"/>
        </w:rPr>
        <w:br/>
        <w:t>O PSO tende a convergir rapidamente, mas pode ficar preso em mínimos locais.</w:t>
      </w:r>
      <w:r w:rsidRPr="005A186D">
        <w:rPr>
          <w:lang w:val="pt-BR"/>
        </w:rPr>
        <w:br/>
        <w:t xml:space="preserve">    </w:t>
      </w:r>
    </w:p>
    <w:p w14:paraId="20577178" w14:textId="77777777" w:rsidR="00141D72" w:rsidRPr="005A186D" w:rsidRDefault="00000000">
      <w:pPr>
        <w:pStyle w:val="Ttulo2"/>
        <w:rPr>
          <w:lang w:val="pt-BR"/>
        </w:rPr>
      </w:pPr>
      <w:r w:rsidRPr="005A186D">
        <w:rPr>
          <w:lang w:val="pt-BR"/>
        </w:rPr>
        <w:lastRenderedPageBreak/>
        <w:t>3. EPSO – Funcionamento Teórico</w:t>
      </w:r>
    </w:p>
    <w:p w14:paraId="55A8C702" w14:textId="4171364C" w:rsidR="00141D72" w:rsidRPr="005A186D" w:rsidRDefault="00000000">
      <w:pPr>
        <w:rPr>
          <w:lang w:val="pt-BR"/>
        </w:rPr>
      </w:pPr>
      <w:r w:rsidRPr="005A186D">
        <w:rPr>
          <w:lang w:val="pt-BR"/>
        </w:rPr>
        <w:br/>
        <w:t xml:space="preserve">O </w:t>
      </w:r>
      <w:r w:rsidRPr="005A186D">
        <w:rPr>
          <w:b/>
          <w:bCs/>
          <w:lang w:val="pt-BR"/>
        </w:rPr>
        <w:t>EPSO</w:t>
      </w:r>
      <w:r w:rsidRPr="005A186D">
        <w:rPr>
          <w:lang w:val="pt-BR"/>
        </w:rPr>
        <w:t xml:space="preserve"> (</w:t>
      </w:r>
      <w:proofErr w:type="spellStart"/>
      <w:r w:rsidRPr="005A186D">
        <w:rPr>
          <w:lang w:val="pt-BR"/>
        </w:rPr>
        <w:t>Evolutionary</w:t>
      </w:r>
      <w:proofErr w:type="spellEnd"/>
      <w:r w:rsidRPr="005A186D">
        <w:rPr>
          <w:lang w:val="pt-BR"/>
        </w:rPr>
        <w:t xml:space="preserve"> PSO) adiciona à estrutura do PSO um </w:t>
      </w:r>
      <w:r w:rsidRPr="005A186D">
        <w:rPr>
          <w:b/>
          <w:bCs/>
          <w:lang w:val="pt-BR"/>
        </w:rPr>
        <w:t>mecanismo</w:t>
      </w:r>
      <w:r w:rsidRPr="005A186D">
        <w:rPr>
          <w:lang w:val="pt-BR"/>
        </w:rPr>
        <w:t xml:space="preserve"> </w:t>
      </w:r>
      <w:r w:rsidRPr="005A186D">
        <w:rPr>
          <w:b/>
          <w:bCs/>
          <w:lang w:val="pt-BR"/>
        </w:rPr>
        <w:t>evolutivo</w:t>
      </w:r>
      <w:r w:rsidRPr="005A186D">
        <w:rPr>
          <w:lang w:val="pt-BR"/>
        </w:rPr>
        <w:t>, onde cada partícula pode sofrer mutações nos parâmetros de atualização de velocidade (pesos a, b e c).</w:t>
      </w:r>
      <w:r w:rsidRPr="005A186D">
        <w:rPr>
          <w:lang w:val="pt-BR"/>
        </w:rPr>
        <w:br/>
      </w:r>
      <w:r w:rsidRPr="005A186D">
        <w:rPr>
          <w:lang w:val="pt-BR"/>
        </w:rPr>
        <w:br/>
        <w:t>Esses pesos correspondem às influências das componentes:</w:t>
      </w:r>
      <w:r w:rsidRPr="005A186D">
        <w:rPr>
          <w:lang w:val="pt-BR"/>
        </w:rPr>
        <w:br/>
        <w:t>- a → peso da inércia</w:t>
      </w:r>
      <w:r w:rsidRPr="005A186D">
        <w:rPr>
          <w:lang w:val="pt-BR"/>
        </w:rPr>
        <w:br/>
        <w:t>- b → peso da experiência individual</w:t>
      </w:r>
      <w:r w:rsidRPr="005A186D">
        <w:rPr>
          <w:lang w:val="pt-BR"/>
        </w:rPr>
        <w:br/>
        <w:t>- c → peso da experiência coletiva</w:t>
      </w:r>
      <w:r w:rsidRPr="005A186D">
        <w:rPr>
          <w:lang w:val="pt-BR"/>
        </w:rPr>
        <w:br/>
      </w:r>
      <w:r w:rsidRPr="005A186D">
        <w:rPr>
          <w:lang w:val="pt-BR"/>
        </w:rPr>
        <w:br/>
        <w:t>Dessa forma, a atualização da velocidade é adaptativa e segue o formato:</w:t>
      </w:r>
      <w:r w:rsidRPr="005A186D">
        <w:rPr>
          <w:lang w:val="pt-BR"/>
        </w:rPr>
        <w:br/>
      </w:r>
      <w:r w:rsidRPr="005A186D">
        <w:rPr>
          <w:lang w:val="pt-BR"/>
        </w:rPr>
        <w:br/>
        <w:t>Velocidade = a*Velocidade + b*(Pessoal - Atual) + c*(Global - Atual)</w:t>
      </w:r>
      <w:r w:rsidRPr="005A186D">
        <w:rPr>
          <w:lang w:val="pt-BR"/>
        </w:rPr>
        <w:br/>
      </w:r>
      <w:r w:rsidRPr="005A186D">
        <w:rPr>
          <w:lang w:val="pt-BR"/>
        </w:rPr>
        <w:br/>
        <w:t>No EPSO, cada iteração inclui:</w:t>
      </w:r>
      <w:r w:rsidRPr="005A186D">
        <w:rPr>
          <w:lang w:val="pt-BR"/>
        </w:rPr>
        <w:br/>
        <w:t xml:space="preserve">1. </w:t>
      </w:r>
      <w:r w:rsidRPr="005A186D">
        <w:rPr>
          <w:b/>
          <w:bCs/>
          <w:lang w:val="pt-BR"/>
        </w:rPr>
        <w:t>Replicação</w:t>
      </w:r>
      <w:r w:rsidR="005A186D">
        <w:rPr>
          <w:b/>
          <w:bCs/>
          <w:lang w:val="pt-BR"/>
        </w:rPr>
        <w:t xml:space="preserve"> </w:t>
      </w:r>
      <w:r w:rsidRPr="005A186D">
        <w:rPr>
          <w:lang w:val="pt-BR"/>
        </w:rPr>
        <w:t>– cada partícula é copiada n vezes.</w:t>
      </w:r>
      <w:r w:rsidRPr="005A186D">
        <w:rPr>
          <w:lang w:val="pt-BR"/>
        </w:rPr>
        <w:br/>
        <w:t xml:space="preserve">2. </w:t>
      </w:r>
      <w:r w:rsidRPr="005A186D">
        <w:rPr>
          <w:b/>
          <w:bCs/>
          <w:lang w:val="pt-BR"/>
        </w:rPr>
        <w:t>Mutação</w:t>
      </w:r>
      <w:r w:rsidR="005A186D">
        <w:rPr>
          <w:b/>
          <w:bCs/>
          <w:lang w:val="pt-BR"/>
        </w:rPr>
        <w:t xml:space="preserve"> </w:t>
      </w:r>
      <w:r w:rsidRPr="005A186D">
        <w:rPr>
          <w:lang w:val="pt-BR"/>
        </w:rPr>
        <w:t>– aplica-se uma perturbação aleatória aos pesos (a, b, c).</w:t>
      </w:r>
      <w:r w:rsidRPr="005A186D">
        <w:rPr>
          <w:lang w:val="pt-BR"/>
        </w:rPr>
        <w:br/>
        <w:t xml:space="preserve">3. </w:t>
      </w:r>
      <w:r w:rsidRPr="005A186D">
        <w:rPr>
          <w:b/>
          <w:bCs/>
          <w:lang w:val="pt-BR"/>
        </w:rPr>
        <w:t>Reprodução</w:t>
      </w:r>
      <w:r w:rsidR="005A186D">
        <w:rPr>
          <w:b/>
          <w:bCs/>
          <w:lang w:val="pt-BR"/>
        </w:rPr>
        <w:t xml:space="preserve"> </w:t>
      </w:r>
      <w:r w:rsidRPr="005A186D">
        <w:rPr>
          <w:lang w:val="pt-BR"/>
        </w:rPr>
        <w:t>– novas velocidades e posições são calculadas com base nos pesos mutados.</w:t>
      </w:r>
      <w:r w:rsidRPr="005A186D">
        <w:rPr>
          <w:lang w:val="pt-BR"/>
        </w:rPr>
        <w:br/>
        <w:t xml:space="preserve">4. </w:t>
      </w:r>
      <w:r w:rsidRPr="005A186D">
        <w:rPr>
          <w:b/>
          <w:bCs/>
          <w:lang w:val="pt-BR"/>
        </w:rPr>
        <w:t>Avaliação</w:t>
      </w:r>
      <w:r w:rsidR="005A186D">
        <w:rPr>
          <w:b/>
          <w:bCs/>
          <w:lang w:val="pt-BR"/>
        </w:rPr>
        <w:t xml:space="preserve"> </w:t>
      </w:r>
      <w:r w:rsidRPr="005A186D">
        <w:rPr>
          <w:lang w:val="pt-BR"/>
        </w:rPr>
        <w:t>– cada partícula mutada é avaliada na função objetivo.</w:t>
      </w:r>
      <w:r w:rsidRPr="005A186D">
        <w:rPr>
          <w:lang w:val="pt-BR"/>
        </w:rPr>
        <w:br/>
        <w:t xml:space="preserve">5. </w:t>
      </w:r>
      <w:r w:rsidRPr="005A186D">
        <w:rPr>
          <w:b/>
          <w:bCs/>
          <w:lang w:val="pt-BR"/>
        </w:rPr>
        <w:t>Seleção</w:t>
      </w:r>
      <w:r w:rsidRPr="005A186D">
        <w:rPr>
          <w:lang w:val="pt-BR"/>
        </w:rPr>
        <w:t xml:space="preserve"> – mantém-se as melhores partículas conforme o desempenho.</w:t>
      </w:r>
      <w:r w:rsidRPr="005A186D">
        <w:rPr>
          <w:lang w:val="pt-BR"/>
        </w:rPr>
        <w:br/>
      </w:r>
      <w:r w:rsidRPr="005A186D">
        <w:rPr>
          <w:lang w:val="pt-BR"/>
        </w:rPr>
        <w:br/>
        <w:t>Essas adições permitem ao EPSO escapar de mínimos locais e adaptar-se dinamicamente ao problema.</w:t>
      </w:r>
      <w:r w:rsidRPr="005A186D">
        <w:rPr>
          <w:lang w:val="pt-BR"/>
        </w:rPr>
        <w:br/>
        <w:t xml:space="preserve">    </w:t>
      </w:r>
    </w:p>
    <w:p w14:paraId="46E77D54" w14:textId="77777777" w:rsidR="00141D72" w:rsidRPr="005A186D" w:rsidRDefault="00000000">
      <w:pPr>
        <w:pStyle w:val="Ttulo2"/>
        <w:rPr>
          <w:lang w:val="pt-BR"/>
        </w:rPr>
      </w:pPr>
      <w:r w:rsidRPr="005A186D">
        <w:rPr>
          <w:lang w:val="pt-BR"/>
        </w:rPr>
        <w:t xml:space="preserve">4. Diferenças Principais (PSO </w:t>
      </w:r>
      <w:proofErr w:type="spellStart"/>
      <w:r w:rsidRPr="005A186D">
        <w:rPr>
          <w:lang w:val="pt-BR"/>
        </w:rPr>
        <w:t>vs</w:t>
      </w:r>
      <w:proofErr w:type="spellEnd"/>
      <w:r w:rsidRPr="005A186D">
        <w:rPr>
          <w:lang w:val="pt-BR"/>
        </w:rPr>
        <w:t xml:space="preserve"> EPSO)</w:t>
      </w:r>
    </w:p>
    <w:p w14:paraId="39BFE50B" w14:textId="77777777" w:rsidR="00141D72" w:rsidRPr="005A186D" w:rsidRDefault="00000000">
      <w:pPr>
        <w:rPr>
          <w:lang w:val="pt-BR"/>
        </w:rPr>
      </w:pPr>
      <w:r w:rsidRPr="005A186D">
        <w:rPr>
          <w:lang w:val="pt-BR"/>
        </w:rPr>
        <w:br/>
        <w:t>| Característica                 | PSO Clássico                           | EPSO (</w:t>
      </w:r>
      <w:proofErr w:type="spellStart"/>
      <w:r w:rsidRPr="005A186D">
        <w:rPr>
          <w:lang w:val="pt-BR"/>
        </w:rPr>
        <w:t>Evolutionary</w:t>
      </w:r>
      <w:proofErr w:type="spellEnd"/>
      <w:r w:rsidRPr="005A186D">
        <w:rPr>
          <w:lang w:val="pt-BR"/>
        </w:rPr>
        <w:t xml:space="preserve"> PSO)                          |</w:t>
      </w:r>
      <w:r w:rsidRPr="005A186D">
        <w:rPr>
          <w:lang w:val="pt-BR"/>
        </w:rPr>
        <w:br/>
        <w:t>|-------------------------------|----------------------------------------|--------------------------------------------------|</w:t>
      </w:r>
      <w:r w:rsidRPr="005A186D">
        <w:rPr>
          <w:lang w:val="pt-BR"/>
        </w:rPr>
        <w:br/>
        <w:t>| Atualização dos pesos         | Fixa (constantes w, c1, c2)            | Dinâmica (pesos a, b, c sofrem mutações)         |</w:t>
      </w:r>
      <w:r w:rsidRPr="005A186D">
        <w:rPr>
          <w:lang w:val="pt-BR"/>
        </w:rPr>
        <w:br/>
        <w:t>| Diversidade populacional      | Pode diminuir rapidamente              | Mantida via mutações                            |</w:t>
      </w:r>
      <w:r w:rsidRPr="005A186D">
        <w:rPr>
          <w:lang w:val="pt-BR"/>
        </w:rPr>
        <w:br/>
        <w:t>| Probabilidade de mínimo local | Alta                                   | Reduzida                                         |</w:t>
      </w:r>
      <w:r w:rsidRPr="005A186D">
        <w:rPr>
          <w:lang w:val="pt-BR"/>
        </w:rPr>
        <w:br/>
        <w:t>| Complexidade computacional    | Menor                                  | Maior (replicação + mutação + avaliação extra)   |</w:t>
      </w:r>
      <w:r w:rsidRPr="005A186D">
        <w:rPr>
          <w:lang w:val="pt-BR"/>
        </w:rPr>
        <w:br/>
        <w:t>| Velocidade de convergência    | Rápida                                 | Mais lenta, mas com melhor exploração            |</w:t>
      </w:r>
      <w:r w:rsidRPr="005A186D">
        <w:rPr>
          <w:lang w:val="pt-BR"/>
        </w:rPr>
        <w:br/>
        <w:t xml:space="preserve">| Estabilidade da busca         | Depende de parâmetros fixos            | Parâmetros </w:t>
      </w:r>
      <w:r w:rsidRPr="005A186D">
        <w:rPr>
          <w:lang w:val="pt-BR"/>
        </w:rPr>
        <w:lastRenderedPageBreak/>
        <w:t>autoajustáveis                        |</w:t>
      </w:r>
      <w:r w:rsidRPr="005A186D">
        <w:rPr>
          <w:lang w:val="pt-BR"/>
        </w:rPr>
        <w:br/>
        <w:t xml:space="preserve">    </w:t>
      </w:r>
    </w:p>
    <w:p w14:paraId="11C2B58F" w14:textId="77777777" w:rsidR="00141D72" w:rsidRPr="005A186D" w:rsidRDefault="00000000">
      <w:pPr>
        <w:pStyle w:val="Ttulo2"/>
        <w:rPr>
          <w:lang w:val="pt-BR"/>
        </w:rPr>
      </w:pPr>
      <w:r w:rsidRPr="005A186D">
        <w:rPr>
          <w:lang w:val="pt-BR"/>
        </w:rPr>
        <w:t>5. Estrutura do Código PSO</w:t>
      </w:r>
    </w:p>
    <w:p w14:paraId="75BBEB43" w14:textId="77777777" w:rsidR="00141D72" w:rsidRPr="005A186D" w:rsidRDefault="00000000">
      <w:pPr>
        <w:rPr>
          <w:lang w:val="pt-BR"/>
        </w:rPr>
      </w:pPr>
      <w:r w:rsidRPr="005A186D">
        <w:rPr>
          <w:lang w:val="pt-BR"/>
        </w:rPr>
        <w:br/>
        <w:t>O código do PSO mostrado segue a estrutura clássica:</w:t>
      </w:r>
      <w:r w:rsidRPr="005A186D">
        <w:rPr>
          <w:lang w:val="pt-BR"/>
        </w:rPr>
        <w:br/>
      </w:r>
      <w:r w:rsidRPr="005A186D">
        <w:rPr>
          <w:lang w:val="pt-BR"/>
        </w:rPr>
        <w:br/>
        <w:t>1. **Inicialização** das partículas com posições e velocidades aleatórias.</w:t>
      </w:r>
      <w:r w:rsidRPr="005A186D">
        <w:rPr>
          <w:lang w:val="pt-BR"/>
        </w:rPr>
        <w:br/>
        <w:t>2. **Avaliação inicial** da função objetivo (</w:t>
      </w:r>
      <w:proofErr w:type="spellStart"/>
      <w:r w:rsidRPr="005A186D">
        <w:rPr>
          <w:lang w:val="pt-BR"/>
        </w:rPr>
        <w:t>Rastrigin</w:t>
      </w:r>
      <w:proofErr w:type="spellEnd"/>
      <w:r w:rsidRPr="005A186D">
        <w:rPr>
          <w:lang w:val="pt-BR"/>
        </w:rPr>
        <w:t>).</w:t>
      </w:r>
      <w:r w:rsidRPr="005A186D">
        <w:rPr>
          <w:lang w:val="pt-BR"/>
        </w:rPr>
        <w:br/>
        <w:t>3. **Armazenamento** do melhor pessoal (</w:t>
      </w:r>
      <w:proofErr w:type="spellStart"/>
      <w:r w:rsidRPr="005A186D">
        <w:rPr>
          <w:lang w:val="pt-BR"/>
        </w:rPr>
        <w:t>pbest</w:t>
      </w:r>
      <w:proofErr w:type="spellEnd"/>
      <w:r w:rsidRPr="005A186D">
        <w:rPr>
          <w:lang w:val="pt-BR"/>
        </w:rPr>
        <w:t>) e global (</w:t>
      </w:r>
      <w:proofErr w:type="spellStart"/>
      <w:r w:rsidRPr="005A186D">
        <w:rPr>
          <w:lang w:val="pt-BR"/>
        </w:rPr>
        <w:t>gbest</w:t>
      </w:r>
      <w:proofErr w:type="spellEnd"/>
      <w:r w:rsidRPr="005A186D">
        <w:rPr>
          <w:lang w:val="pt-BR"/>
        </w:rPr>
        <w:t>).</w:t>
      </w:r>
      <w:r w:rsidRPr="005A186D">
        <w:rPr>
          <w:lang w:val="pt-BR"/>
        </w:rPr>
        <w:br/>
        <w:t>4. **Atualização de velocidades e posições** em cada época.</w:t>
      </w:r>
      <w:r w:rsidRPr="005A186D">
        <w:rPr>
          <w:lang w:val="pt-BR"/>
        </w:rPr>
        <w:br/>
        <w:t>5. **Correção dos limites** e **atualização dos melhores valores**.</w:t>
      </w:r>
      <w:r w:rsidRPr="005A186D">
        <w:rPr>
          <w:lang w:val="pt-BR"/>
        </w:rPr>
        <w:br/>
        <w:t>6. **Armazenamento do histórico de convergência**.</w:t>
      </w:r>
      <w:r w:rsidRPr="005A186D">
        <w:rPr>
          <w:lang w:val="pt-BR"/>
        </w:rPr>
        <w:br/>
      </w:r>
      <w:r w:rsidRPr="005A186D">
        <w:rPr>
          <w:lang w:val="pt-BR"/>
        </w:rPr>
        <w:br/>
        <w:t xml:space="preserve">A função </w:t>
      </w:r>
      <w:proofErr w:type="spellStart"/>
      <w:r w:rsidRPr="005A186D">
        <w:rPr>
          <w:lang w:val="pt-BR"/>
        </w:rPr>
        <w:t>Rastrigin</w:t>
      </w:r>
      <w:proofErr w:type="spellEnd"/>
      <w:r w:rsidRPr="005A186D">
        <w:rPr>
          <w:lang w:val="pt-BR"/>
        </w:rPr>
        <w:t xml:space="preserve"> é multimodal (muitos mínimos locais), excelente para testar algoritmos de otimização.</w:t>
      </w:r>
      <w:r w:rsidRPr="005A186D">
        <w:rPr>
          <w:lang w:val="pt-BR"/>
        </w:rPr>
        <w:br/>
      </w:r>
      <w:r w:rsidRPr="005A186D">
        <w:rPr>
          <w:lang w:val="pt-BR"/>
        </w:rPr>
        <w:br/>
        <w:t>Código PSO (trecho central):</w:t>
      </w:r>
      <w:r w:rsidRPr="005A186D">
        <w:rPr>
          <w:lang w:val="pt-BR"/>
        </w:rPr>
        <w:br/>
      </w:r>
      <w:r w:rsidRPr="005A186D">
        <w:rPr>
          <w:lang w:val="pt-BR"/>
        </w:rPr>
        <w:br/>
        <w:t>velocidades = (w * velocidades</w:t>
      </w:r>
      <w:r w:rsidRPr="005A186D">
        <w:rPr>
          <w:lang w:val="pt-BR"/>
        </w:rPr>
        <w:br/>
        <w:t xml:space="preserve">               + c1 * r1 * (</w:t>
      </w:r>
      <w:proofErr w:type="spellStart"/>
      <w:r w:rsidRPr="005A186D">
        <w:rPr>
          <w:lang w:val="pt-BR"/>
        </w:rPr>
        <w:t>melhor_pos_pessoal</w:t>
      </w:r>
      <w:proofErr w:type="spellEnd"/>
      <w:r w:rsidRPr="005A186D">
        <w:rPr>
          <w:lang w:val="pt-BR"/>
        </w:rPr>
        <w:t xml:space="preserve"> - </w:t>
      </w:r>
      <w:proofErr w:type="spellStart"/>
      <w:r w:rsidRPr="005A186D">
        <w:rPr>
          <w:lang w:val="pt-BR"/>
        </w:rPr>
        <w:t>posicoes</w:t>
      </w:r>
      <w:proofErr w:type="spellEnd"/>
      <w:r w:rsidRPr="005A186D">
        <w:rPr>
          <w:lang w:val="pt-BR"/>
        </w:rPr>
        <w:t>)</w:t>
      </w:r>
      <w:r w:rsidRPr="005A186D">
        <w:rPr>
          <w:lang w:val="pt-BR"/>
        </w:rPr>
        <w:br/>
        <w:t xml:space="preserve">               + c2 * r2 * (</w:t>
      </w:r>
      <w:proofErr w:type="spellStart"/>
      <w:r w:rsidRPr="005A186D">
        <w:rPr>
          <w:lang w:val="pt-BR"/>
        </w:rPr>
        <w:t>melhor_pos_global</w:t>
      </w:r>
      <w:proofErr w:type="spellEnd"/>
      <w:r w:rsidRPr="005A186D">
        <w:rPr>
          <w:lang w:val="pt-BR"/>
        </w:rPr>
        <w:t xml:space="preserve"> - </w:t>
      </w:r>
      <w:proofErr w:type="spellStart"/>
      <w:r w:rsidRPr="005A186D">
        <w:rPr>
          <w:lang w:val="pt-BR"/>
        </w:rPr>
        <w:t>posicoes</w:t>
      </w:r>
      <w:proofErr w:type="spellEnd"/>
      <w:r w:rsidRPr="005A186D">
        <w:rPr>
          <w:lang w:val="pt-BR"/>
        </w:rPr>
        <w:t>))</w:t>
      </w:r>
      <w:r w:rsidRPr="005A186D">
        <w:rPr>
          <w:lang w:val="pt-BR"/>
        </w:rPr>
        <w:br/>
      </w:r>
      <w:r w:rsidRPr="005A186D">
        <w:rPr>
          <w:lang w:val="pt-BR"/>
        </w:rPr>
        <w:br/>
      </w:r>
      <w:proofErr w:type="spellStart"/>
      <w:r w:rsidRPr="005A186D">
        <w:rPr>
          <w:lang w:val="pt-BR"/>
        </w:rPr>
        <w:t>posicoes</w:t>
      </w:r>
      <w:proofErr w:type="spellEnd"/>
      <w:r w:rsidRPr="005A186D">
        <w:rPr>
          <w:lang w:val="pt-BR"/>
        </w:rPr>
        <w:t xml:space="preserve"> += velocidades</w:t>
      </w:r>
      <w:r w:rsidRPr="005A186D">
        <w:rPr>
          <w:lang w:val="pt-BR"/>
        </w:rPr>
        <w:br/>
        <w:t xml:space="preserve">valores = </w:t>
      </w:r>
      <w:proofErr w:type="spellStart"/>
      <w:r w:rsidRPr="005A186D">
        <w:rPr>
          <w:lang w:val="pt-BR"/>
        </w:rPr>
        <w:t>funcao_objetivo</w:t>
      </w:r>
      <w:proofErr w:type="spellEnd"/>
      <w:r w:rsidRPr="005A186D">
        <w:rPr>
          <w:lang w:val="pt-BR"/>
        </w:rPr>
        <w:t>(</w:t>
      </w:r>
      <w:proofErr w:type="spellStart"/>
      <w:r w:rsidRPr="005A186D">
        <w:rPr>
          <w:lang w:val="pt-BR"/>
        </w:rPr>
        <w:t>posicoes</w:t>
      </w:r>
      <w:proofErr w:type="spellEnd"/>
      <w:r w:rsidRPr="005A186D">
        <w:rPr>
          <w:lang w:val="pt-BR"/>
        </w:rPr>
        <w:t>)</w:t>
      </w:r>
      <w:r w:rsidRPr="005A186D">
        <w:rPr>
          <w:lang w:val="pt-BR"/>
        </w:rPr>
        <w:br/>
        <w:t xml:space="preserve">    </w:t>
      </w:r>
    </w:p>
    <w:p w14:paraId="453D7202" w14:textId="77777777" w:rsidR="00141D72" w:rsidRPr="005A186D" w:rsidRDefault="00000000">
      <w:pPr>
        <w:pStyle w:val="Ttulo2"/>
        <w:rPr>
          <w:lang w:val="pt-BR"/>
        </w:rPr>
      </w:pPr>
      <w:r w:rsidRPr="005A186D">
        <w:rPr>
          <w:lang w:val="pt-BR"/>
        </w:rPr>
        <w:t>6. Estrutura do Código EPSO</w:t>
      </w:r>
    </w:p>
    <w:p w14:paraId="614B9C8D" w14:textId="77777777" w:rsidR="00141D72" w:rsidRPr="005A186D" w:rsidRDefault="00000000">
      <w:pPr>
        <w:rPr>
          <w:lang w:val="pt-BR"/>
        </w:rPr>
      </w:pPr>
      <w:r w:rsidRPr="005A186D">
        <w:rPr>
          <w:lang w:val="pt-BR"/>
        </w:rPr>
        <w:br/>
        <w:t>No EPSO, além da parte comum ao PSO, há três camadas adicionais de complexidade:</w:t>
      </w:r>
      <w:r w:rsidRPr="005A186D">
        <w:rPr>
          <w:lang w:val="pt-BR"/>
        </w:rPr>
        <w:br/>
      </w:r>
      <w:r w:rsidRPr="005A186D">
        <w:rPr>
          <w:lang w:val="pt-BR"/>
        </w:rPr>
        <w:br/>
        <w:t>- **Mutação dos pesos (</w:t>
      </w:r>
      <w:proofErr w:type="spellStart"/>
      <w:r w:rsidRPr="005A186D">
        <w:rPr>
          <w:lang w:val="pt-BR"/>
        </w:rPr>
        <w:t>Weighta</w:t>
      </w:r>
      <w:proofErr w:type="spellEnd"/>
      <w:r w:rsidRPr="005A186D">
        <w:rPr>
          <w:lang w:val="pt-BR"/>
        </w:rPr>
        <w:t xml:space="preserve">, </w:t>
      </w:r>
      <w:proofErr w:type="spellStart"/>
      <w:r w:rsidRPr="005A186D">
        <w:rPr>
          <w:lang w:val="pt-BR"/>
        </w:rPr>
        <w:t>Weightb</w:t>
      </w:r>
      <w:proofErr w:type="spellEnd"/>
      <w:r w:rsidRPr="005A186D">
        <w:rPr>
          <w:lang w:val="pt-BR"/>
        </w:rPr>
        <w:t xml:space="preserve">, </w:t>
      </w:r>
      <w:proofErr w:type="spellStart"/>
      <w:r w:rsidRPr="005A186D">
        <w:rPr>
          <w:lang w:val="pt-BR"/>
        </w:rPr>
        <w:t>Weightc</w:t>
      </w:r>
      <w:proofErr w:type="spellEnd"/>
      <w:r w:rsidRPr="005A186D">
        <w:rPr>
          <w:lang w:val="pt-BR"/>
        </w:rPr>
        <w:t>):** adiciona ruído normal (gaussiano) aos coeficientes.</w:t>
      </w:r>
      <w:r w:rsidRPr="005A186D">
        <w:rPr>
          <w:lang w:val="pt-BR"/>
        </w:rPr>
        <w:br/>
        <w:t>- **Reprodução:** gera novas partículas usando esses pesos mutados.</w:t>
      </w:r>
      <w:r w:rsidRPr="005A186D">
        <w:rPr>
          <w:lang w:val="pt-BR"/>
        </w:rPr>
        <w:br/>
        <w:t>- **Seleção:** mantém apenas as partículas que resultaram em melhor avaliação.</w:t>
      </w:r>
      <w:r w:rsidRPr="005A186D">
        <w:rPr>
          <w:lang w:val="pt-BR"/>
        </w:rPr>
        <w:br/>
      </w:r>
      <w:r w:rsidRPr="005A186D">
        <w:rPr>
          <w:lang w:val="pt-BR"/>
        </w:rPr>
        <w:br/>
        <w:t>Trecho central (mutação e reprodução):</w:t>
      </w:r>
      <w:r w:rsidRPr="005A186D">
        <w:rPr>
          <w:lang w:val="pt-BR"/>
        </w:rPr>
        <w:br/>
      </w:r>
      <w:r w:rsidRPr="005A186D">
        <w:rPr>
          <w:lang w:val="pt-BR"/>
        </w:rPr>
        <w:br/>
        <w:t xml:space="preserve">Na = </w:t>
      </w:r>
      <w:proofErr w:type="spellStart"/>
      <w:r w:rsidRPr="005A186D">
        <w:rPr>
          <w:lang w:val="pt-BR"/>
        </w:rPr>
        <w:t>np.random.normal</w:t>
      </w:r>
      <w:proofErr w:type="spellEnd"/>
      <w:r w:rsidRPr="005A186D">
        <w:rPr>
          <w:lang w:val="pt-BR"/>
        </w:rPr>
        <w:t>(0, 1, (</w:t>
      </w:r>
      <w:proofErr w:type="spellStart"/>
      <w:r w:rsidRPr="005A186D">
        <w:rPr>
          <w:lang w:val="pt-BR"/>
        </w:rPr>
        <w:t>npar</w:t>
      </w:r>
      <w:proofErr w:type="spellEnd"/>
      <w:r w:rsidRPr="005A186D">
        <w:rPr>
          <w:lang w:val="pt-BR"/>
        </w:rPr>
        <w:t xml:space="preserve">, </w:t>
      </w:r>
      <w:proofErr w:type="spellStart"/>
      <w:r w:rsidRPr="005A186D">
        <w:rPr>
          <w:lang w:val="pt-BR"/>
        </w:rPr>
        <w:t>nvar</w:t>
      </w:r>
      <w:proofErr w:type="spellEnd"/>
      <w:r w:rsidRPr="005A186D">
        <w:rPr>
          <w:lang w:val="pt-BR"/>
        </w:rPr>
        <w:t>))</w:t>
      </w:r>
      <w:r w:rsidRPr="005A186D">
        <w:rPr>
          <w:lang w:val="pt-BR"/>
        </w:rPr>
        <w:br/>
      </w:r>
      <w:proofErr w:type="spellStart"/>
      <w:r w:rsidRPr="005A186D">
        <w:rPr>
          <w:lang w:val="pt-BR"/>
        </w:rPr>
        <w:t>Nb</w:t>
      </w:r>
      <w:proofErr w:type="spellEnd"/>
      <w:r w:rsidRPr="005A186D">
        <w:rPr>
          <w:lang w:val="pt-BR"/>
        </w:rPr>
        <w:t xml:space="preserve"> = </w:t>
      </w:r>
      <w:proofErr w:type="spellStart"/>
      <w:r w:rsidRPr="005A186D">
        <w:rPr>
          <w:lang w:val="pt-BR"/>
        </w:rPr>
        <w:t>np.random.normal</w:t>
      </w:r>
      <w:proofErr w:type="spellEnd"/>
      <w:r w:rsidRPr="005A186D">
        <w:rPr>
          <w:lang w:val="pt-BR"/>
        </w:rPr>
        <w:t>(0, 1, (</w:t>
      </w:r>
      <w:proofErr w:type="spellStart"/>
      <w:r w:rsidRPr="005A186D">
        <w:rPr>
          <w:lang w:val="pt-BR"/>
        </w:rPr>
        <w:t>npar</w:t>
      </w:r>
      <w:proofErr w:type="spellEnd"/>
      <w:r w:rsidRPr="005A186D">
        <w:rPr>
          <w:lang w:val="pt-BR"/>
        </w:rPr>
        <w:t xml:space="preserve">, </w:t>
      </w:r>
      <w:proofErr w:type="spellStart"/>
      <w:r w:rsidRPr="005A186D">
        <w:rPr>
          <w:lang w:val="pt-BR"/>
        </w:rPr>
        <w:t>nvar</w:t>
      </w:r>
      <w:proofErr w:type="spellEnd"/>
      <w:r w:rsidRPr="005A186D">
        <w:rPr>
          <w:lang w:val="pt-BR"/>
        </w:rPr>
        <w:t>))</w:t>
      </w:r>
      <w:r w:rsidRPr="005A186D">
        <w:rPr>
          <w:lang w:val="pt-BR"/>
        </w:rPr>
        <w:br/>
      </w:r>
      <w:proofErr w:type="spellStart"/>
      <w:r w:rsidRPr="005A186D">
        <w:rPr>
          <w:lang w:val="pt-BR"/>
        </w:rPr>
        <w:t>Nc</w:t>
      </w:r>
      <w:proofErr w:type="spellEnd"/>
      <w:r w:rsidRPr="005A186D">
        <w:rPr>
          <w:lang w:val="pt-BR"/>
        </w:rPr>
        <w:t xml:space="preserve"> = </w:t>
      </w:r>
      <w:proofErr w:type="spellStart"/>
      <w:r w:rsidRPr="005A186D">
        <w:rPr>
          <w:lang w:val="pt-BR"/>
        </w:rPr>
        <w:t>np.random.normal</w:t>
      </w:r>
      <w:proofErr w:type="spellEnd"/>
      <w:r w:rsidRPr="005A186D">
        <w:rPr>
          <w:lang w:val="pt-BR"/>
        </w:rPr>
        <w:t>(0, 1, (</w:t>
      </w:r>
      <w:proofErr w:type="spellStart"/>
      <w:r w:rsidRPr="005A186D">
        <w:rPr>
          <w:lang w:val="pt-BR"/>
        </w:rPr>
        <w:t>npar</w:t>
      </w:r>
      <w:proofErr w:type="spellEnd"/>
      <w:r w:rsidRPr="005A186D">
        <w:rPr>
          <w:lang w:val="pt-BR"/>
        </w:rPr>
        <w:t xml:space="preserve">, </w:t>
      </w:r>
      <w:proofErr w:type="spellStart"/>
      <w:r w:rsidRPr="005A186D">
        <w:rPr>
          <w:lang w:val="pt-BR"/>
        </w:rPr>
        <w:t>nvar</w:t>
      </w:r>
      <w:proofErr w:type="spellEnd"/>
      <w:r w:rsidRPr="005A186D">
        <w:rPr>
          <w:lang w:val="pt-BR"/>
        </w:rPr>
        <w:t>))</w:t>
      </w:r>
      <w:r w:rsidRPr="005A186D">
        <w:rPr>
          <w:lang w:val="pt-BR"/>
        </w:rPr>
        <w:br/>
      </w:r>
      <w:proofErr w:type="spellStart"/>
      <w:r w:rsidRPr="005A186D">
        <w:rPr>
          <w:lang w:val="pt-BR"/>
        </w:rPr>
        <w:t>Weighta</w:t>
      </w:r>
      <w:proofErr w:type="spellEnd"/>
      <w:r w:rsidRPr="005A186D">
        <w:rPr>
          <w:lang w:val="pt-BR"/>
        </w:rPr>
        <w:t xml:space="preserve"> = Na * T * w[it] * </w:t>
      </w:r>
      <w:proofErr w:type="spellStart"/>
      <w:r w:rsidRPr="005A186D">
        <w:rPr>
          <w:lang w:val="pt-BR"/>
        </w:rPr>
        <w:t>Weighta</w:t>
      </w:r>
      <w:proofErr w:type="spellEnd"/>
      <w:r w:rsidRPr="005A186D">
        <w:rPr>
          <w:lang w:val="pt-BR"/>
        </w:rPr>
        <w:br/>
      </w:r>
      <w:proofErr w:type="spellStart"/>
      <w:r w:rsidRPr="005A186D">
        <w:rPr>
          <w:lang w:val="pt-BR"/>
        </w:rPr>
        <w:t>Weightb</w:t>
      </w:r>
      <w:proofErr w:type="spellEnd"/>
      <w:r w:rsidRPr="005A186D">
        <w:rPr>
          <w:lang w:val="pt-BR"/>
        </w:rPr>
        <w:t xml:space="preserve"> = </w:t>
      </w:r>
      <w:proofErr w:type="spellStart"/>
      <w:r w:rsidRPr="005A186D">
        <w:rPr>
          <w:lang w:val="pt-BR"/>
        </w:rPr>
        <w:t>Weightb</w:t>
      </w:r>
      <w:proofErr w:type="spellEnd"/>
      <w:r w:rsidRPr="005A186D">
        <w:rPr>
          <w:lang w:val="pt-BR"/>
        </w:rPr>
        <w:t xml:space="preserve"> * </w:t>
      </w:r>
      <w:proofErr w:type="spellStart"/>
      <w:r w:rsidRPr="005A186D">
        <w:rPr>
          <w:lang w:val="pt-BR"/>
        </w:rPr>
        <w:t>Nb</w:t>
      </w:r>
      <w:proofErr w:type="spellEnd"/>
      <w:r w:rsidRPr="005A186D">
        <w:rPr>
          <w:lang w:val="pt-BR"/>
        </w:rPr>
        <w:t xml:space="preserve"> * T</w:t>
      </w:r>
      <w:r w:rsidRPr="005A186D">
        <w:rPr>
          <w:lang w:val="pt-BR"/>
        </w:rPr>
        <w:br/>
      </w:r>
      <w:proofErr w:type="spellStart"/>
      <w:r w:rsidRPr="005A186D">
        <w:rPr>
          <w:lang w:val="pt-BR"/>
        </w:rPr>
        <w:t>Weightc</w:t>
      </w:r>
      <w:proofErr w:type="spellEnd"/>
      <w:r w:rsidRPr="005A186D">
        <w:rPr>
          <w:lang w:val="pt-BR"/>
        </w:rPr>
        <w:t xml:space="preserve"> = </w:t>
      </w:r>
      <w:proofErr w:type="spellStart"/>
      <w:r w:rsidRPr="005A186D">
        <w:rPr>
          <w:lang w:val="pt-BR"/>
        </w:rPr>
        <w:t>Weightc</w:t>
      </w:r>
      <w:proofErr w:type="spellEnd"/>
      <w:r w:rsidRPr="005A186D">
        <w:rPr>
          <w:lang w:val="pt-BR"/>
        </w:rPr>
        <w:t xml:space="preserve"> * </w:t>
      </w:r>
      <w:proofErr w:type="spellStart"/>
      <w:r w:rsidRPr="005A186D">
        <w:rPr>
          <w:lang w:val="pt-BR"/>
        </w:rPr>
        <w:t>Nc</w:t>
      </w:r>
      <w:proofErr w:type="spellEnd"/>
      <w:r w:rsidRPr="005A186D">
        <w:rPr>
          <w:lang w:val="pt-BR"/>
        </w:rPr>
        <w:t xml:space="preserve"> * T</w:t>
      </w:r>
      <w:r w:rsidRPr="005A186D">
        <w:rPr>
          <w:lang w:val="pt-BR"/>
        </w:rPr>
        <w:br/>
      </w:r>
      <w:proofErr w:type="spellStart"/>
      <w:r w:rsidRPr="005A186D">
        <w:rPr>
          <w:lang w:val="pt-BR"/>
        </w:rPr>
        <w:lastRenderedPageBreak/>
        <w:t>Velocities</w:t>
      </w:r>
      <w:proofErr w:type="spellEnd"/>
      <w:r w:rsidRPr="005A186D">
        <w:rPr>
          <w:lang w:val="pt-BR"/>
        </w:rPr>
        <w:t xml:space="preserve"> = a + b + c</w:t>
      </w:r>
      <w:r w:rsidRPr="005A186D">
        <w:rPr>
          <w:lang w:val="pt-BR"/>
        </w:rPr>
        <w:br/>
        <w:t xml:space="preserve">    </w:t>
      </w:r>
    </w:p>
    <w:p w14:paraId="2CC1C7A8" w14:textId="77777777" w:rsidR="00141D72" w:rsidRPr="005A186D" w:rsidRDefault="00000000">
      <w:pPr>
        <w:pStyle w:val="Ttulo2"/>
        <w:rPr>
          <w:lang w:val="pt-BR"/>
        </w:rPr>
      </w:pPr>
      <w:r w:rsidRPr="005A186D">
        <w:rPr>
          <w:lang w:val="pt-BR"/>
        </w:rPr>
        <w:t>7. Conclusão</w:t>
      </w:r>
    </w:p>
    <w:p w14:paraId="21154A3B" w14:textId="77777777" w:rsidR="00141D72" w:rsidRPr="005A186D" w:rsidRDefault="00000000">
      <w:pPr>
        <w:rPr>
          <w:lang w:val="pt-BR"/>
        </w:rPr>
      </w:pPr>
      <w:r w:rsidRPr="005A186D">
        <w:rPr>
          <w:lang w:val="pt-BR"/>
        </w:rPr>
        <w:br/>
        <w:t>✅ **Vantagens do EPSO:**</w:t>
      </w:r>
      <w:r w:rsidRPr="005A186D">
        <w:rPr>
          <w:lang w:val="pt-BR"/>
        </w:rPr>
        <w:br/>
        <w:t>- Mais robusto a mínimos locais.</w:t>
      </w:r>
      <w:r w:rsidRPr="005A186D">
        <w:rPr>
          <w:lang w:val="pt-BR"/>
        </w:rPr>
        <w:br/>
        <w:t>- Adapta-se automaticamente às condições do problema.</w:t>
      </w:r>
      <w:r w:rsidRPr="005A186D">
        <w:rPr>
          <w:lang w:val="pt-BR"/>
        </w:rPr>
        <w:br/>
        <w:t>- Ideal para problemas complexos e não lineares (como alocação de baterias).</w:t>
      </w:r>
      <w:r w:rsidRPr="005A186D">
        <w:rPr>
          <w:lang w:val="pt-BR"/>
        </w:rPr>
        <w:br/>
      </w:r>
      <w:r w:rsidRPr="005A186D">
        <w:rPr>
          <w:lang w:val="pt-BR"/>
        </w:rPr>
        <w:br/>
        <w:t>⚠</w:t>
      </w:r>
      <w:r>
        <w:t>️</w:t>
      </w:r>
      <w:r w:rsidRPr="005A186D">
        <w:rPr>
          <w:lang w:val="pt-BR"/>
        </w:rPr>
        <w:t xml:space="preserve"> **Desvantagens:**</w:t>
      </w:r>
      <w:r w:rsidRPr="005A186D">
        <w:rPr>
          <w:lang w:val="pt-BR"/>
        </w:rPr>
        <w:br/>
        <w:t>- Requer maior poder computacional.</w:t>
      </w:r>
      <w:r w:rsidRPr="005A186D">
        <w:rPr>
          <w:lang w:val="pt-BR"/>
        </w:rPr>
        <w:br/>
        <w:t>- Mais difícil de calibrar (devido às mutações e replicações).</w:t>
      </w:r>
      <w:r w:rsidRPr="005A186D">
        <w:rPr>
          <w:lang w:val="pt-BR"/>
        </w:rPr>
        <w:br/>
      </w:r>
      <w:r w:rsidRPr="005A186D">
        <w:rPr>
          <w:lang w:val="pt-BR"/>
        </w:rPr>
        <w:br/>
      </w:r>
      <w:r>
        <w:t>💡</w:t>
      </w:r>
      <w:r w:rsidRPr="005A186D">
        <w:rPr>
          <w:lang w:val="pt-BR"/>
        </w:rPr>
        <w:t xml:space="preserve"> **Resumo Final:**</w:t>
      </w:r>
      <w:r w:rsidRPr="005A186D">
        <w:rPr>
          <w:lang w:val="pt-BR"/>
        </w:rPr>
        <w:br/>
        <w:t>O PSO é excelente para problemas bem comportados e de rápida convergência, enquanto o EPSO é indicado para problemas complexos onde a diversidade e adaptação são essenciais.</w:t>
      </w:r>
      <w:r w:rsidRPr="005A186D">
        <w:rPr>
          <w:lang w:val="pt-BR"/>
        </w:rPr>
        <w:br/>
        <w:t xml:space="preserve">    </w:t>
      </w:r>
    </w:p>
    <w:sectPr w:rsidR="00141D72" w:rsidRPr="005A18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644112">
    <w:abstractNumId w:val="8"/>
  </w:num>
  <w:num w:numId="2" w16cid:durableId="1771197153">
    <w:abstractNumId w:val="6"/>
  </w:num>
  <w:num w:numId="3" w16cid:durableId="751436122">
    <w:abstractNumId w:val="5"/>
  </w:num>
  <w:num w:numId="4" w16cid:durableId="1774856147">
    <w:abstractNumId w:val="4"/>
  </w:num>
  <w:num w:numId="5" w16cid:durableId="326787461">
    <w:abstractNumId w:val="7"/>
  </w:num>
  <w:num w:numId="6" w16cid:durableId="1930891356">
    <w:abstractNumId w:val="3"/>
  </w:num>
  <w:num w:numId="7" w16cid:durableId="20714488">
    <w:abstractNumId w:val="2"/>
  </w:num>
  <w:num w:numId="8" w16cid:durableId="1780762279">
    <w:abstractNumId w:val="1"/>
  </w:num>
  <w:num w:numId="9" w16cid:durableId="36144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D72"/>
    <w:rsid w:val="0015074B"/>
    <w:rsid w:val="0029639D"/>
    <w:rsid w:val="00326F90"/>
    <w:rsid w:val="00457FE7"/>
    <w:rsid w:val="005A186D"/>
    <w:rsid w:val="00AA1D8D"/>
    <w:rsid w:val="00B47730"/>
    <w:rsid w:val="00B90D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70F1F"/>
  <w14:defaultImageDpi w14:val="300"/>
  <w15:docId w15:val="{801F2A89-D601-4E56-9256-3652CABE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853</Words>
  <Characters>4607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Douglas Barros</cp:lastModifiedBy>
  <cp:revision>3</cp:revision>
  <dcterms:created xsi:type="dcterms:W3CDTF">2013-12-23T23:15:00Z</dcterms:created>
  <dcterms:modified xsi:type="dcterms:W3CDTF">2025-10-15T22:01:00Z</dcterms:modified>
  <cp:category/>
</cp:coreProperties>
</file>